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087C0" w14:textId="77777777" w:rsidR="001B0D4C" w:rsidRPr="0036324F" w:rsidRDefault="00000000">
      <w:pPr>
        <w:pStyle w:val="Ttulo1"/>
        <w:rPr>
          <w:lang w:val="es-CL"/>
        </w:rPr>
      </w:pPr>
      <w:r w:rsidRPr="0036324F">
        <w:rPr>
          <w:lang w:val="es-CL"/>
        </w:rPr>
        <w:t>Autoevaluación Fase 1 – Proyecto APT</w:t>
      </w:r>
    </w:p>
    <w:p w14:paraId="40E4A8F1" w14:textId="71285F2D" w:rsidR="001B0D4C" w:rsidRPr="0036324F" w:rsidRDefault="00000000">
      <w:pPr>
        <w:rPr>
          <w:lang w:val="es-CL"/>
        </w:rPr>
      </w:pPr>
      <w:r w:rsidRPr="0036324F">
        <w:rPr>
          <w:lang w:val="es-CL"/>
        </w:rPr>
        <w:t>Nombre: Felipe Rauque Ulloa</w:t>
      </w:r>
      <w:r w:rsidRPr="0036324F">
        <w:rPr>
          <w:lang w:val="es-CL"/>
        </w:rPr>
        <w:br/>
        <w:t>Carrera: Ingeniería en Informática – DUOC UC Maipú</w:t>
      </w:r>
      <w:r w:rsidRPr="0036324F">
        <w:rPr>
          <w:lang w:val="es-CL"/>
        </w:rPr>
        <w:br/>
        <w:t>Asignatura: Capstone</w:t>
      </w:r>
      <w:r w:rsidRPr="0036324F">
        <w:rPr>
          <w:lang w:val="es-CL"/>
        </w:rPr>
        <w:br/>
      </w:r>
      <w:r w:rsidRPr="0036324F">
        <w:rPr>
          <w:lang w:val="es-CL"/>
        </w:rPr>
        <w:br/>
      </w:r>
    </w:p>
    <w:p w14:paraId="1F31F760" w14:textId="77777777" w:rsidR="001B0D4C" w:rsidRDefault="00000000">
      <w:pPr>
        <w:pStyle w:val="Ttulo2"/>
      </w:pPr>
      <w:r>
        <w:t>Abstract</w:t>
      </w:r>
    </w:p>
    <w:p w14:paraId="5AEBDED6" w14:textId="77777777" w:rsidR="001B0D4C" w:rsidRPr="0036324F" w:rsidRDefault="00000000">
      <w:pPr>
        <w:rPr>
          <w:lang w:val="es-CL"/>
        </w:rPr>
      </w:pPr>
      <w:r>
        <w:t>English:</w:t>
      </w:r>
      <w:r>
        <w:br/>
        <w:t>This project consists of the development of an interactive website for a local glass shop. The platform will allow customers to view a product catalog, customize their orders, and receive real-time quotes. The project is aligned with the competencies of Computer Engineering, focusing on software development, database management, and project management using agile methodologies. It is relevant because it brings digital transformation to a traditional business, improving customer experience and operational efficiency.</w:t>
      </w:r>
      <w:r>
        <w:br/>
      </w:r>
      <w:r>
        <w:br/>
      </w:r>
      <w:r w:rsidRPr="0036324F">
        <w:rPr>
          <w:lang w:val="es-CL"/>
        </w:rPr>
        <w:t>Español:</w:t>
      </w:r>
      <w:r w:rsidRPr="0036324F">
        <w:rPr>
          <w:lang w:val="es-CL"/>
        </w:rPr>
        <w:br/>
        <w:t>Este proyecto consiste en el desarrollo de una página web interactiva para una vidriería local. La plataforma permitirá a los clientes visualizar un catálogo de productos, personalizar sus pedidos y recibir cotizaciones en tiempo real. El proyecto está alineado con las competencias de la carrera de Ingeniería en Informática, enfocándose en el desarrollo de software, gestión de bases de datos y gestión de proyectos con metodologías ágiles. Su relevancia radica en que aporta transformación digital a un negocio tradicional, mejorando la experiencia del cliente y la eficiencia operativa.</w:t>
      </w:r>
    </w:p>
    <w:p w14:paraId="25D0A417" w14:textId="77777777" w:rsidR="001B0D4C" w:rsidRPr="0036324F" w:rsidRDefault="00000000">
      <w:pPr>
        <w:pStyle w:val="Ttulo2"/>
        <w:rPr>
          <w:lang w:val="es-CL"/>
        </w:rPr>
      </w:pPr>
      <w:r w:rsidRPr="0036324F">
        <w:rPr>
          <w:lang w:val="es-CL"/>
        </w:rPr>
        <w:t>Descripción del Proyecto APT</w:t>
      </w:r>
    </w:p>
    <w:p w14:paraId="5033D2DB" w14:textId="77777777" w:rsidR="001B0D4C" w:rsidRPr="0036324F" w:rsidRDefault="00000000">
      <w:pPr>
        <w:rPr>
          <w:lang w:val="es-CL"/>
        </w:rPr>
      </w:pPr>
      <w:r w:rsidRPr="0036324F">
        <w:rPr>
          <w:lang w:val="es-CL"/>
        </w:rPr>
        <w:t>El proyecto APT busca diseñar y desarrollar una página web interactiva para la vidriería de Hernán Rauque Álvarez. La plataforma permitirá a los usuarios seleccionar productos predeterminados o personalizar características como tamaño, color y material, recibiendo una cotización inmediata. Además, la página integrará la gestión de pedidos y facilitará el contacto entre el cliente y la empresa.</w:t>
      </w:r>
    </w:p>
    <w:p w14:paraId="6F2D06DA" w14:textId="77777777" w:rsidR="001B0D4C" w:rsidRPr="0036324F" w:rsidRDefault="00000000">
      <w:pPr>
        <w:pStyle w:val="Ttulo2"/>
        <w:rPr>
          <w:lang w:val="es-CL"/>
        </w:rPr>
      </w:pPr>
      <w:r w:rsidRPr="0036324F">
        <w:rPr>
          <w:lang w:val="es-CL"/>
        </w:rPr>
        <w:t>Relación con las Competencias del Perfil de Egreso</w:t>
      </w:r>
    </w:p>
    <w:p w14:paraId="2D6CDD98" w14:textId="77777777" w:rsidR="001B0D4C" w:rsidRPr="0036324F" w:rsidRDefault="00000000">
      <w:pPr>
        <w:rPr>
          <w:lang w:val="es-CL"/>
        </w:rPr>
      </w:pPr>
      <w:r w:rsidRPr="0036324F">
        <w:rPr>
          <w:lang w:val="es-CL"/>
        </w:rPr>
        <w:t>- Desarrollo de soluciones de software: se aplicarán frameworks para frontend y backend.</w:t>
      </w:r>
      <w:r w:rsidRPr="0036324F">
        <w:rPr>
          <w:lang w:val="es-CL"/>
        </w:rPr>
        <w:br/>
        <w:t>- Gestión de proyectos informáticos: mediante SCRUM y planificación en sprints.</w:t>
      </w:r>
      <w:r w:rsidRPr="0036324F">
        <w:rPr>
          <w:lang w:val="es-CL"/>
        </w:rPr>
        <w:br/>
        <w:t>- Construcción de modelos de datos: se implementará una base de datos escalable.</w:t>
      </w:r>
      <w:r w:rsidRPr="0036324F">
        <w:rPr>
          <w:lang w:val="es-CL"/>
        </w:rPr>
        <w:br/>
        <w:t>- Buenas prácticas de pruebas y seguridad.</w:t>
      </w:r>
    </w:p>
    <w:p w14:paraId="447DE88F" w14:textId="77777777" w:rsidR="001B0D4C" w:rsidRPr="0036324F" w:rsidRDefault="00000000">
      <w:pPr>
        <w:pStyle w:val="Ttulo2"/>
        <w:rPr>
          <w:lang w:val="es-CL"/>
        </w:rPr>
      </w:pPr>
      <w:r w:rsidRPr="0036324F">
        <w:rPr>
          <w:lang w:val="es-CL"/>
        </w:rPr>
        <w:t>Relación con mis Intereses Profesionales</w:t>
      </w:r>
    </w:p>
    <w:p w14:paraId="2D4F95B6" w14:textId="77777777" w:rsidR="001B0D4C" w:rsidRPr="0036324F" w:rsidRDefault="00000000">
      <w:pPr>
        <w:rPr>
          <w:lang w:val="es-CL"/>
        </w:rPr>
      </w:pPr>
      <w:r w:rsidRPr="0036324F">
        <w:rPr>
          <w:lang w:val="es-CL"/>
        </w:rPr>
        <w:t>Mis intereses se centran en el desarrollo web y en la gestión de proyectos con metodologías ágiles. Este proyecto me permite aplicar SCRUM, practicar roles de planificación y profundizar en el desarrollo de software escalable.</w:t>
      </w:r>
    </w:p>
    <w:p w14:paraId="612F1FD6" w14:textId="77777777" w:rsidR="001B0D4C" w:rsidRPr="0036324F" w:rsidRDefault="00000000">
      <w:pPr>
        <w:pStyle w:val="Ttulo2"/>
        <w:rPr>
          <w:lang w:val="es-CL"/>
        </w:rPr>
      </w:pPr>
      <w:r w:rsidRPr="0036324F">
        <w:rPr>
          <w:lang w:val="es-CL"/>
        </w:rPr>
        <w:lastRenderedPageBreak/>
        <w:t>Factibilidad del Proyecto</w:t>
      </w:r>
    </w:p>
    <w:p w14:paraId="67E541D6" w14:textId="77777777" w:rsidR="001B0D4C" w:rsidRPr="0036324F" w:rsidRDefault="00000000">
      <w:pPr>
        <w:rPr>
          <w:lang w:val="es-CL"/>
        </w:rPr>
      </w:pPr>
      <w:r w:rsidRPr="0036324F">
        <w:rPr>
          <w:lang w:val="es-CL"/>
        </w:rPr>
        <w:t>El proyecto es factible dentro del marco de la asignatura, ya que contamos con conocimientos en desarrollo web, bases de datos y metodologías ágiles. Usaremos tecnologías estándar (HTML, CSS, JS, Node, MySQL) y trabajaremos en sprints de dos semanas.</w:t>
      </w:r>
    </w:p>
    <w:p w14:paraId="611B9A90" w14:textId="77777777" w:rsidR="001B0D4C" w:rsidRPr="0036324F" w:rsidRDefault="00000000">
      <w:pPr>
        <w:pStyle w:val="Ttulo2"/>
        <w:rPr>
          <w:lang w:val="es-CL"/>
        </w:rPr>
      </w:pPr>
      <w:r w:rsidRPr="0036324F">
        <w:rPr>
          <w:lang w:val="es-CL"/>
        </w:rPr>
        <w:t>Objetivos</w:t>
      </w:r>
    </w:p>
    <w:p w14:paraId="7B056EC2" w14:textId="77777777" w:rsidR="001B0D4C" w:rsidRPr="0036324F" w:rsidRDefault="00000000">
      <w:pPr>
        <w:rPr>
          <w:lang w:val="es-CL"/>
        </w:rPr>
      </w:pPr>
      <w:r w:rsidRPr="0036324F">
        <w:rPr>
          <w:lang w:val="es-CL"/>
        </w:rPr>
        <w:t>General: Desarrollar una página web interactiva para la vidriería.</w:t>
      </w:r>
      <w:r w:rsidRPr="0036324F">
        <w:rPr>
          <w:lang w:val="es-CL"/>
        </w:rPr>
        <w:br/>
      </w:r>
      <w:r w:rsidRPr="0036324F">
        <w:rPr>
          <w:lang w:val="es-CL"/>
        </w:rPr>
        <w:br/>
        <w:t>Específicos:</w:t>
      </w:r>
      <w:r w:rsidRPr="0036324F">
        <w:rPr>
          <w:lang w:val="es-CL"/>
        </w:rPr>
        <w:br/>
        <w:t>- Implementar un catálogo interactivo.</w:t>
      </w:r>
      <w:r w:rsidRPr="0036324F">
        <w:rPr>
          <w:lang w:val="es-CL"/>
        </w:rPr>
        <w:br/>
        <w:t>- Crear un sistema dinámico de cotización.</w:t>
      </w:r>
      <w:r w:rsidRPr="0036324F">
        <w:rPr>
          <w:lang w:val="es-CL"/>
        </w:rPr>
        <w:br/>
        <w:t>- Aplicar SCRUM para organizar y planificar.</w:t>
      </w:r>
      <w:r w:rsidRPr="0036324F">
        <w:rPr>
          <w:lang w:val="es-CL"/>
        </w:rPr>
        <w:br/>
        <w:t>- Garantizar una experiencia accesible y moderna.</w:t>
      </w:r>
    </w:p>
    <w:p w14:paraId="1A7710A0" w14:textId="77777777" w:rsidR="001B0D4C" w:rsidRPr="0036324F" w:rsidRDefault="00000000">
      <w:pPr>
        <w:pStyle w:val="Ttulo2"/>
        <w:rPr>
          <w:lang w:val="es-CL"/>
        </w:rPr>
      </w:pPr>
      <w:r w:rsidRPr="0036324F">
        <w:rPr>
          <w:lang w:val="es-CL"/>
        </w:rPr>
        <w:t>Metodología</w:t>
      </w:r>
    </w:p>
    <w:p w14:paraId="64C57F3F" w14:textId="77777777" w:rsidR="001B0D4C" w:rsidRPr="0036324F" w:rsidRDefault="00000000">
      <w:pPr>
        <w:rPr>
          <w:lang w:val="es-CL"/>
        </w:rPr>
      </w:pPr>
      <w:r w:rsidRPr="0036324F">
        <w:rPr>
          <w:lang w:val="es-CL"/>
        </w:rPr>
        <w:t>Se aplicará SCRUM, con sprints de dos semanas. Roles: Felipe (backend y SCRUM), Pablo (bases de datos), Bruce (frontend).</w:t>
      </w:r>
    </w:p>
    <w:p w14:paraId="07AF8BC7" w14:textId="77777777" w:rsidR="001B0D4C" w:rsidRPr="0036324F" w:rsidRDefault="00000000">
      <w:pPr>
        <w:pStyle w:val="Ttulo2"/>
        <w:rPr>
          <w:lang w:val="es-CL"/>
        </w:rPr>
      </w:pPr>
      <w:r w:rsidRPr="0036324F">
        <w:rPr>
          <w:lang w:val="es-CL"/>
        </w:rPr>
        <w:t>Plan de Trabajo (aportación individual)</w:t>
      </w:r>
    </w:p>
    <w:p w14:paraId="7491F661" w14:textId="77777777" w:rsidR="001B0D4C" w:rsidRPr="0036324F" w:rsidRDefault="00000000">
      <w:pPr>
        <w:rPr>
          <w:lang w:val="es-CL"/>
        </w:rPr>
      </w:pPr>
      <w:r w:rsidRPr="0036324F">
        <w:rPr>
          <w:lang w:val="es-CL"/>
        </w:rPr>
        <w:t>Felipe: backend, base de datos y coordinación SCRUM.</w:t>
      </w:r>
      <w:r w:rsidRPr="0036324F">
        <w:rPr>
          <w:lang w:val="es-CL"/>
        </w:rPr>
        <w:br/>
        <w:t>Bruce: frontend y pruebas de usabilidad.</w:t>
      </w:r>
      <w:r w:rsidRPr="0036324F">
        <w:rPr>
          <w:lang w:val="es-CL"/>
        </w:rPr>
        <w:br/>
        <w:t>Pablo: integración de datos.</w:t>
      </w:r>
    </w:p>
    <w:p w14:paraId="1EA5E412" w14:textId="77777777" w:rsidR="001B0D4C" w:rsidRPr="0036324F" w:rsidRDefault="00000000">
      <w:pPr>
        <w:pStyle w:val="Ttulo2"/>
        <w:rPr>
          <w:lang w:val="es-CL"/>
        </w:rPr>
      </w:pPr>
      <w:r w:rsidRPr="0036324F">
        <w:rPr>
          <w:lang w:val="es-CL"/>
        </w:rPr>
        <w:t>Evidencias</w:t>
      </w:r>
    </w:p>
    <w:p w14:paraId="5D2B51B1" w14:textId="77777777" w:rsidR="001B0D4C" w:rsidRPr="0036324F" w:rsidRDefault="00000000">
      <w:pPr>
        <w:rPr>
          <w:lang w:val="es-CL"/>
        </w:rPr>
      </w:pPr>
      <w:r w:rsidRPr="0036324F">
        <w:rPr>
          <w:lang w:val="es-CL"/>
        </w:rPr>
        <w:t>- Capturas de prototipos y mockups.</w:t>
      </w:r>
      <w:r w:rsidRPr="0036324F">
        <w:rPr>
          <w:lang w:val="es-CL"/>
        </w:rPr>
        <w:br/>
        <w:t>- Repositorio con commits.</w:t>
      </w:r>
      <w:r w:rsidRPr="0036324F">
        <w:rPr>
          <w:lang w:val="es-CL"/>
        </w:rPr>
        <w:br/>
        <w:t>- Reportes de pruebas funcionales.</w:t>
      </w:r>
      <w:r w:rsidRPr="0036324F">
        <w:rPr>
          <w:lang w:val="es-CL"/>
        </w:rPr>
        <w:br/>
        <w:t>- Avances de base de datos.</w:t>
      </w:r>
    </w:p>
    <w:p w14:paraId="61E9D442" w14:textId="77777777" w:rsidR="001B0D4C" w:rsidRDefault="00000000">
      <w:pPr>
        <w:pStyle w:val="Ttulo2"/>
      </w:pPr>
      <w:r>
        <w:t>Conclusiones (English)</w:t>
      </w:r>
    </w:p>
    <w:p w14:paraId="6280C376" w14:textId="77777777" w:rsidR="001B0D4C" w:rsidRDefault="00000000">
      <w:r>
        <w:t>The first phase of this project has allowed me to reflect on my strengths and weaknesses. I identified strong skills in backend development and project management, but I need to reinforce testing and data security.</w:t>
      </w:r>
    </w:p>
    <w:p w14:paraId="00D77DC2" w14:textId="77777777" w:rsidR="001B0D4C" w:rsidRDefault="00000000">
      <w:pPr>
        <w:pStyle w:val="Ttulo2"/>
      </w:pPr>
      <w:r>
        <w:t>Reflexión (English)</w:t>
      </w:r>
    </w:p>
    <w:p w14:paraId="66002090" w14:textId="77777777" w:rsidR="001B0D4C" w:rsidRDefault="00000000">
      <w:r>
        <w:t>Through this self-evaluation, I realized my main strengths are in web development and agile methodologies. However, I must strengthen knowledge in security and testing tools.</w:t>
      </w:r>
    </w:p>
    <w:sectPr w:rsidR="001B0D4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492962420">
    <w:abstractNumId w:val="8"/>
  </w:num>
  <w:num w:numId="2" w16cid:durableId="877089680">
    <w:abstractNumId w:val="6"/>
  </w:num>
  <w:num w:numId="3" w16cid:durableId="2057007163">
    <w:abstractNumId w:val="5"/>
  </w:num>
  <w:num w:numId="4" w16cid:durableId="1229074670">
    <w:abstractNumId w:val="4"/>
  </w:num>
  <w:num w:numId="5" w16cid:durableId="434449857">
    <w:abstractNumId w:val="7"/>
  </w:num>
  <w:num w:numId="6" w16cid:durableId="1691100443">
    <w:abstractNumId w:val="3"/>
  </w:num>
  <w:num w:numId="7" w16cid:durableId="1859545387">
    <w:abstractNumId w:val="2"/>
  </w:num>
  <w:num w:numId="8" w16cid:durableId="1327512330">
    <w:abstractNumId w:val="1"/>
  </w:num>
  <w:num w:numId="9" w16cid:durableId="1451669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0D4C"/>
    <w:rsid w:val="00247A0A"/>
    <w:rsid w:val="0029639D"/>
    <w:rsid w:val="00326F90"/>
    <w:rsid w:val="0036324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529254"/>
  <w14:defaultImageDpi w14:val="300"/>
  <w15:docId w15:val="{75D7F783-ADDE-4F4C-8ACF-8038CA3CA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573</Words>
  <Characters>3157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FELIPE . RAUQUE ULLOA</cp:lastModifiedBy>
  <cp:revision>2</cp:revision>
  <dcterms:created xsi:type="dcterms:W3CDTF">2013-12-23T23:15:00Z</dcterms:created>
  <dcterms:modified xsi:type="dcterms:W3CDTF">2025-09-22T02:58:00Z</dcterms:modified>
  <cp:category/>
</cp:coreProperties>
</file>