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BA594" w14:textId="77777777" w:rsidR="00DE4A15" w:rsidRDefault="00000000">
      <w:pPr>
        <w:pStyle w:val="Ttulo"/>
      </w:pPr>
      <w:r>
        <w:t>Autoevaluación Fase 1 – Proyecto APT</w:t>
      </w:r>
    </w:p>
    <w:p w14:paraId="666BFA67" w14:textId="77777777" w:rsidR="00DE4A15" w:rsidRDefault="00000000">
      <w:r>
        <w:t>Nombre: Pablo Andrés Boisset Hernández</w:t>
      </w:r>
    </w:p>
    <w:p w14:paraId="577220E0" w14:textId="77777777" w:rsidR="00DE4A15" w:rsidRDefault="00000000">
      <w:r>
        <w:t>Carrera: Ingeniería en Informática – DUOC UC Maipú</w:t>
      </w:r>
    </w:p>
    <w:p w14:paraId="50641AF3" w14:textId="77777777" w:rsidR="00DE4A15" w:rsidRDefault="00000000">
      <w:r>
        <w:t>Asignatura: Capstone</w:t>
      </w:r>
    </w:p>
    <w:p w14:paraId="2B6AB37F" w14:textId="77777777" w:rsidR="00DE4A15" w:rsidRDefault="00000000">
      <w:pPr>
        <w:pStyle w:val="Ttulo1"/>
      </w:pPr>
      <w:r>
        <w:t>Abstract</w:t>
      </w:r>
    </w:p>
    <w:p w14:paraId="3774D319" w14:textId="77777777" w:rsidR="00DE4A15" w:rsidRDefault="00000000">
      <w:pPr>
        <w:pStyle w:val="Ttulo2"/>
      </w:pPr>
      <w:r>
        <w:t>English:</w:t>
      </w:r>
    </w:p>
    <w:p w14:paraId="17D33642" w14:textId="77777777" w:rsidR="00DE4A15" w:rsidRDefault="00000000">
      <w:r>
        <w:t>This project aims to design and implement a web application that helps a local business modernize its sales process. The platform will include a product catalog, customization features, and real-time quotes. It connects directly with the skills developed in my career, such as database design, backend programming, and agile teamwork. Its importance comes from the opportunity to bring technology to a traditional business, making its processes more efficient and its customer service more effective.</w:t>
      </w:r>
    </w:p>
    <w:p w14:paraId="1CD54317" w14:textId="77777777" w:rsidR="00DE4A15" w:rsidRDefault="00000000">
      <w:pPr>
        <w:pStyle w:val="Ttulo2"/>
      </w:pPr>
      <w:r>
        <w:t>Español:</w:t>
      </w:r>
    </w:p>
    <w:p w14:paraId="3C7B9D47" w14:textId="77777777" w:rsidR="00DE4A15" w:rsidRDefault="00000000">
      <w:r>
        <w:t>Este proyecto tiene como objetivo diseñar e implementar una aplicación web que ayude a un negocio local a modernizar su proceso de ventas. La plataforma incluirá un catálogo de productos, opciones de personalización y cotizaciones en tiempo real. Se conecta directamente con las habilidades desarrolladas en mi carrera, como el diseño de bases de datos, la programación backend y el trabajo ágil en equipo. Su importancia radica en la posibilidad de llevar tecnología a un negocio tradicional, haciendo sus procesos más eficientes y su atención al cliente más efectiva.</w:t>
      </w:r>
    </w:p>
    <w:p w14:paraId="6D4D710D" w14:textId="77777777" w:rsidR="00DE4A15" w:rsidRDefault="00000000">
      <w:pPr>
        <w:pStyle w:val="Ttulo1"/>
      </w:pPr>
      <w:r>
        <w:t>Descripción del Proyecto APT</w:t>
      </w:r>
    </w:p>
    <w:p w14:paraId="4EF6EBC5" w14:textId="77777777" w:rsidR="00DE4A15" w:rsidRDefault="00000000">
      <w:r>
        <w:t>Mi proyecto busca dar un paso hacia la digitalización de los negocios tradicionales, en este caso, una vidriería local. El sistema permitirá a los clientes revisar un catálogo en línea, personalizar medidas y materiales, y obtener de inmediato un presupuesto. Al mismo tiempo, el negocio contará con una herramienta de gestión de pedidos que simplifique su trabajo diario.</w:t>
      </w:r>
    </w:p>
    <w:p w14:paraId="71BFBBB5" w14:textId="77777777" w:rsidR="00DE4A15" w:rsidRDefault="00000000">
      <w:pPr>
        <w:pStyle w:val="Ttulo1"/>
      </w:pPr>
      <w:r>
        <w:t>Relación con las Competencias del Perfil de Egreso</w:t>
      </w:r>
    </w:p>
    <w:p w14:paraId="6390F21B" w14:textId="77777777" w:rsidR="00DE4A15" w:rsidRDefault="00000000">
      <w:r>
        <w:t>Durante mi formación he adquirido competencias que se ven reflejadas en este proyecto. Por ejemplo, aplicar buenas prácticas en el desarrollo de software, diseñar modelos de datos que soporten el crecimiento del sistema, gestionar el proyecto con metodologías ágiles y realizar pruebas para garantizar calidad. Este APT me permite poner todas estas competencias en práctica en un contexto real.</w:t>
      </w:r>
    </w:p>
    <w:p w14:paraId="4AA4F09E" w14:textId="77777777" w:rsidR="00DE4A15" w:rsidRDefault="00000000">
      <w:pPr>
        <w:pStyle w:val="Ttulo1"/>
      </w:pPr>
      <w:r>
        <w:lastRenderedPageBreak/>
        <w:t>Relación con mis Intereses Profesionales</w:t>
      </w:r>
    </w:p>
    <w:p w14:paraId="34AFAC13" w14:textId="77777777" w:rsidR="00DE4A15" w:rsidRDefault="00000000">
      <w:r>
        <w:t>Siempre me ha interesado el desarrollo de software y la gestión de proyectos con enfoque en innovación. Este trabajo es una buena forma de unir esas áreas, ya que combina programación, diseño de bases de datos y coordinación de tareas. Además, me motiva porque se relaciona con mis proyecciones a futuro, donde me veo trabajando en inteligencia artificial y en el análisis de datos para apoyar decisiones estratégicas.</w:t>
      </w:r>
    </w:p>
    <w:p w14:paraId="5269241A" w14:textId="77777777" w:rsidR="00DE4A15" w:rsidRDefault="00000000">
      <w:pPr>
        <w:pStyle w:val="Ttulo1"/>
      </w:pPr>
      <w:r>
        <w:t>Factibilidad del Proyecto</w:t>
      </w:r>
    </w:p>
    <w:p w14:paraId="269AD310" w14:textId="77777777" w:rsidR="00DE4A15" w:rsidRDefault="00000000">
      <w:r>
        <w:t>El proyecto es alcanzable dentro del semestre porque utilizaremos tecnologías que dominamos como Node.js, MySQL, HTML, CSS y JavaScript. La planificación en sprints cortos nos permitirá organizar los tiempos y corregir posibles problemas con anticipación. También contamos con conocimientos previos en gestión de proyectos que respaldan la factibilidad de esta propuesta.</w:t>
      </w:r>
    </w:p>
    <w:p w14:paraId="1C9FC995" w14:textId="77777777" w:rsidR="00DE4A15" w:rsidRDefault="00000000">
      <w:pPr>
        <w:pStyle w:val="Ttulo1"/>
      </w:pPr>
      <w:r>
        <w:t>Objetivos</w:t>
      </w:r>
    </w:p>
    <w:p w14:paraId="39051885" w14:textId="77777777" w:rsidR="00DE4A15" w:rsidRDefault="00000000">
      <w:r>
        <w:t>General:</w:t>
      </w:r>
      <w:r>
        <w:br/>
        <w:t>Diseñar e implementar una aplicación web que permita gestionar catálogo de productos, pedidos y cotizaciones de forma dinámica.</w:t>
      </w:r>
    </w:p>
    <w:p w14:paraId="138A736C" w14:textId="77777777" w:rsidR="00DE4A15" w:rsidRDefault="00000000">
      <w:r>
        <w:t>Específicos:</w:t>
      </w:r>
    </w:p>
    <w:p w14:paraId="417AA630" w14:textId="77777777" w:rsidR="00DE4A15" w:rsidRDefault="00000000">
      <w:r>
        <w:t>- Diseñar un modelo de base de datos que respalde la información del catálogo.</w:t>
      </w:r>
    </w:p>
    <w:p w14:paraId="194662DF" w14:textId="77777777" w:rsidR="00DE4A15" w:rsidRDefault="00000000">
      <w:r>
        <w:t>- Programar un sistema que genere cotizaciones automáticas en tiempo real.</w:t>
      </w:r>
    </w:p>
    <w:p w14:paraId="3C4BB9E9" w14:textId="77777777" w:rsidR="00DE4A15" w:rsidRDefault="00000000">
      <w:r>
        <w:t>- Aplicar SCRUM para la planificación y organización de tareas.</w:t>
      </w:r>
    </w:p>
    <w:p w14:paraId="402802A0" w14:textId="77777777" w:rsidR="00DE4A15" w:rsidRDefault="00000000">
      <w:r>
        <w:t>- Desarrollar un frontend intuitivo y de fácil uso.</w:t>
      </w:r>
    </w:p>
    <w:p w14:paraId="59F98BF1" w14:textId="77777777" w:rsidR="00DE4A15" w:rsidRDefault="00000000">
      <w:r>
        <w:t>- Incorporar pruebas de validación para asegurar el funcionamiento del sistema.</w:t>
      </w:r>
    </w:p>
    <w:p w14:paraId="557A71E5" w14:textId="77777777" w:rsidR="00DE4A15" w:rsidRDefault="00000000">
      <w:pPr>
        <w:pStyle w:val="Ttulo1"/>
      </w:pPr>
      <w:r>
        <w:t>Metodología</w:t>
      </w:r>
    </w:p>
    <w:p w14:paraId="557033C2" w14:textId="77777777" w:rsidR="00DE4A15" w:rsidRDefault="00000000">
      <w:r>
        <w:t>Se trabajará bajo la metodología SCRUM. Cada sprint tendrá una duración de dos semanas y se enfocará en un conjunto específico de tareas: primero el diseño de base de datos, luego la construcción del backend, después la interfaz de usuario y finalmente las pruebas de integración. Al final de cada sprint se revisarán los avances y se harán ajustes necesarios.</w:t>
      </w:r>
    </w:p>
    <w:p w14:paraId="4C7E83F3" w14:textId="77777777" w:rsidR="00DE4A15" w:rsidRDefault="00000000">
      <w:pPr>
        <w:pStyle w:val="Ttulo1"/>
      </w:pPr>
      <w:r>
        <w:t>Plan de Trabajo (aportación individual)</w:t>
      </w:r>
    </w:p>
    <w:p w14:paraId="2C98DF64" w14:textId="77777777" w:rsidR="00DE4A15" w:rsidRDefault="00000000">
      <w:r>
        <w:t>Mi aporte será principalmente en el diseño de la base de datos, la programación de consultas y el desarrollo del backend. Además, colaboraré en la integración de módulos y en la validación funcional del sistema.</w:t>
      </w:r>
    </w:p>
    <w:p w14:paraId="7FBEB832" w14:textId="77777777" w:rsidR="00DE4A15" w:rsidRDefault="00000000">
      <w:pPr>
        <w:pStyle w:val="Ttulo1"/>
      </w:pPr>
      <w:r>
        <w:lastRenderedPageBreak/>
        <w:t>Evidencias</w:t>
      </w:r>
    </w:p>
    <w:p w14:paraId="52AD5132" w14:textId="77777777" w:rsidR="00DE4A15" w:rsidRDefault="00000000">
      <w:r>
        <w:t>- Prototipos de la base de datos y diagramas iniciales.</w:t>
      </w:r>
    </w:p>
    <w:p w14:paraId="5E10CEE4" w14:textId="77777777" w:rsidR="00DE4A15" w:rsidRDefault="00000000">
      <w:r>
        <w:t>- Capturas de pantalla de la aplicación en desarrollo.</w:t>
      </w:r>
    </w:p>
    <w:p w14:paraId="45DDF7F7" w14:textId="77777777" w:rsidR="00DE4A15" w:rsidRDefault="00000000">
      <w:r>
        <w:t>- Registros de commits en el repositorio del proyecto.</w:t>
      </w:r>
    </w:p>
    <w:p w14:paraId="6F7E9139" w14:textId="77777777" w:rsidR="00DE4A15" w:rsidRDefault="00000000">
      <w:r>
        <w:t>- Reportes de pruebas funcionales realizadas en cada sprint.</w:t>
      </w:r>
    </w:p>
    <w:p w14:paraId="65963762" w14:textId="77777777" w:rsidR="00DE4A15" w:rsidRDefault="00000000">
      <w:pPr>
        <w:pStyle w:val="Ttulo1"/>
      </w:pPr>
      <w:r>
        <w:t>Conclusiones (English)</w:t>
      </w:r>
    </w:p>
    <w:p w14:paraId="4ED79839" w14:textId="77777777" w:rsidR="00DE4A15" w:rsidRDefault="00000000">
      <w:r>
        <w:t>This stage allowed me to see how the knowledge I have gained during my career can be applied in a real project. I confirmed my strengths in database design and agile planning, but I also realized I need to reinforce my skills in testing and in applying Big Data concepts. This project is an excellent opportunity to challenge myself and continue learning.</w:t>
      </w:r>
    </w:p>
    <w:p w14:paraId="3FF79295" w14:textId="77777777" w:rsidR="00DE4A15" w:rsidRDefault="00000000">
      <w:pPr>
        <w:pStyle w:val="Ttulo1"/>
      </w:pPr>
      <w:r>
        <w:t>Reflexión (English)</w:t>
      </w:r>
    </w:p>
    <w:p w14:paraId="17BF29BC" w14:textId="77777777" w:rsidR="00DE4A15" w:rsidRDefault="00000000">
      <w:r>
        <w:t>Through this self-assessment I recognized that my greatest motivation comes from creating solutions that improve processes. I value teamwork and agile methods, and I am aware that I must strengthen my technical English and my practical experience in testing. This reflection encourages me to keep improving and to see this project as a step forward in my professional path.</w:t>
      </w:r>
    </w:p>
    <w:sectPr w:rsidR="00DE4A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47653008">
    <w:abstractNumId w:val="8"/>
  </w:num>
  <w:num w:numId="2" w16cid:durableId="1047610086">
    <w:abstractNumId w:val="6"/>
  </w:num>
  <w:num w:numId="3" w16cid:durableId="497043369">
    <w:abstractNumId w:val="5"/>
  </w:num>
  <w:num w:numId="4" w16cid:durableId="244994394">
    <w:abstractNumId w:val="4"/>
  </w:num>
  <w:num w:numId="5" w16cid:durableId="1096830150">
    <w:abstractNumId w:val="7"/>
  </w:num>
  <w:num w:numId="6" w16cid:durableId="636380110">
    <w:abstractNumId w:val="3"/>
  </w:num>
  <w:num w:numId="7" w16cid:durableId="691228849">
    <w:abstractNumId w:val="2"/>
  </w:num>
  <w:num w:numId="8" w16cid:durableId="879973153">
    <w:abstractNumId w:val="1"/>
  </w:num>
  <w:num w:numId="9" w16cid:durableId="4857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568"/>
    <w:rsid w:val="0029639D"/>
    <w:rsid w:val="003030E2"/>
    <w:rsid w:val="00326F90"/>
    <w:rsid w:val="00AA1D8D"/>
    <w:rsid w:val="00B47730"/>
    <w:rsid w:val="00CB0664"/>
    <w:rsid w:val="00DE4A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5F00F"/>
  <w14:defaultImageDpi w14:val="300"/>
  <w15:docId w15:val="{C2BBF95C-2E04-48AC-BC57-4C158E2D7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784</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boisset</cp:lastModifiedBy>
  <cp:revision>2</cp:revision>
  <dcterms:created xsi:type="dcterms:W3CDTF">2025-09-22T04:35:00Z</dcterms:created>
  <dcterms:modified xsi:type="dcterms:W3CDTF">2025-09-22T04:35:00Z</dcterms:modified>
  <cp:category/>
</cp:coreProperties>
</file>